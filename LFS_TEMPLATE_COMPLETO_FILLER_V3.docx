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84F"/>
          <w:sz w:val="26"/>
        </w:rPr>
        <w:t>ORÇAMENTO TÉCNICO | MINUTA INTERNA</w:t>
      </w:r>
    </w:p>
    <w:p>
      <w:pPr>
        <w:jc w:val="center"/>
      </w:pPr>
      <w:r>
        <w:rPr>
          <w:b/>
          <w:color w:val="963A3A"/>
          <w:sz w:val="16"/>
        </w:rPr>
        <w:t>DOCUMENTO DEMONSTRATIVO. SUJEITO À REVISÃO TÉCNICA E COMERCIAL DO LFS.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91"/>
        <w:gridCol w:w="4691"/>
      </w:tblGrid>
      <w:tr>
        <w:tc>
          <w:tcPr>
            <w:tcW w:type="dxa" w:w="4691"/>
            <w:vAlign w:val="center"/>
            <w:shd w:fill="F3F6F8"/>
          </w:tcPr>
          <w:p>
            <w:pPr>
              <w:spacing w:after="40"/>
            </w:pPr>
            <w:r>
              <w:rPr>
                <w:sz w:val="18"/>
              </w:rPr>
              <w:t>Título: {{titulo}}</w:t>
            </w:r>
          </w:p>
        </w:tc>
        <w:tc>
          <w:tcPr>
            <w:tcW w:type="dxa" w:w="4691"/>
            <w:vAlign w:val="center"/>
            <w:shd w:fill="F3F6F8"/>
          </w:tcPr>
          <w:p>
            <w:pPr>
              <w:spacing w:after="40"/>
            </w:pPr>
            <w:r>
              <w:rPr>
                <w:sz w:val="18"/>
              </w:rPr>
              <w:t>Número e revisão: {{numero_revisao}}</w:t>
            </w:r>
          </w:p>
        </w:tc>
      </w:tr>
      <w:tr>
        <w:tc>
          <w:tcPr>
            <w:tcW w:type="dxa" w:w="4691"/>
            <w:vAlign w:val="center"/>
            <w:shd w:fill="F3F6F8"/>
          </w:tcPr>
          <w:p>
            <w:pPr>
              <w:spacing w:after="40"/>
            </w:pPr>
            <w:r>
              <w:rPr>
                <w:sz w:val="18"/>
              </w:rPr>
              <w:t>Emissão: {{data_emissao}}</w:t>
            </w:r>
          </w:p>
        </w:tc>
        <w:tc>
          <w:tcPr>
            <w:tcW w:type="dxa" w:w="4691"/>
            <w:vAlign w:val="center"/>
            <w:shd w:fill="F3F6F8"/>
          </w:tcPr>
          <w:p>
            <w:pPr>
              <w:spacing w:after="40"/>
            </w:pPr>
            <w:r>
              <w:rPr>
                <w:sz w:val="18"/>
              </w:rPr>
              <w:t>Autor: {{autor}}</w:t>
            </w:r>
          </w:p>
        </w:tc>
      </w:tr>
      <w:tr>
        <w:tc>
          <w:tcPr>
            <w:tcW w:type="dxa" w:w="4691"/>
            <w:vAlign w:val="center"/>
            <w:shd w:fill="F3F6F8"/>
          </w:tcPr>
          <w:p>
            <w:pPr>
              <w:spacing w:after="40"/>
            </w:pPr>
            <w:r>
              <w:rPr>
                <w:sz w:val="18"/>
              </w:rPr>
              <w:t>Empresa: {{empresa}}</w:t>
            </w:r>
          </w:p>
        </w:tc>
        <w:tc>
          <w:tcPr>
            <w:tcW w:type="dxa" w:w="4691"/>
            <w:vAlign w:val="center"/>
            <w:shd w:fill="F3F6F8"/>
          </w:tcPr>
          <w:p>
            <w:pPr>
              <w:spacing w:after="40"/>
            </w:pPr>
            <w:r>
              <w:rPr>
                <w:sz w:val="18"/>
              </w:rPr>
              <w:t>Contato: {{contato}}</w:t>
            </w:r>
          </w:p>
        </w:tc>
      </w:tr>
    </w:tbl>
    <w:p>
      <w:r>
        <w:rPr>
          <w:b w:val="0"/>
        </w:rPr>
        <w:t>E-mail: {{email}}</w:t>
      </w:r>
    </w:p>
    <w:p>
      <w:pPr>
        <w:pStyle w:val="Heading1"/>
      </w:pPr>
      <w:r>
        <w:t>1. APRESENTAÇÃO</w:t>
      </w:r>
    </w:p>
    <w:p>
      <w:r>
        <w:rPr>
          <w:b w:val="0"/>
        </w:rPr>
        <w:t>{{introducao}}</w:t>
      </w:r>
    </w:p>
    <w:p>
      <w:pPr>
        <w:pStyle w:val="Heading1"/>
      </w:pPr>
      <w:r>
        <w:t>2. MATERIAIS</w:t>
      </w:r>
    </w:p>
    <w:p>
      <w:r>
        <w:rPr>
          <w:b w:val="0"/>
        </w:rPr>
        <w:t>{{materiais}}</w:t>
      </w:r>
    </w:p>
    <w:p>
      <w:r>
        <w:rPr>
          <w:b w:val="0"/>
        </w:rPr>
        <w:t>{{requisitos_amostras}}</w:t>
      </w:r>
    </w:p>
    <w:p>
      <w:pPr>
        <w:pStyle w:val="Heading1"/>
      </w:pPr>
      <w:r>
        <w:t>3. CONDIÇÕES DE ENSAIOS</w:t>
      </w:r>
    </w:p>
    <w:p>
      <w:r>
        <w:rPr>
          <w:b w:val="0"/>
        </w:rPr>
        <w:t>{{metodologia}}</w:t>
      </w:r>
    </w:p>
    <w:p>
      <w:r>
        <w:rPr>
          <w:b w:val="0"/>
        </w:rPr>
        <w:t>{{condicoes_ensaios}}</w:t>
      </w:r>
    </w:p>
    <w:p>
      <w:pPr>
        <w:pStyle w:val="Heading1"/>
      </w:pPr>
      <w:r>
        <w:t>4. ENTREGA</w:t>
      </w:r>
    </w:p>
    <w:p>
      <w:r>
        <w:rPr>
          <w:b w:val="0"/>
        </w:rPr>
        <w:t>{{entrega_1}}</w:t>
      </w:r>
    </w:p>
    <w:p>
      <w:r>
        <w:rPr>
          <w:b w:val="0"/>
        </w:rPr>
        <w:t>{{entrega_2}}</w:t>
      </w:r>
    </w:p>
    <w:p>
      <w:r>
        <w:rPr>
          <w:b w:val="0"/>
        </w:rPr>
        <w:t>{{entrega_3}}</w:t>
      </w:r>
    </w:p>
    <w:p>
      <w:pPr>
        <w:pStyle w:val="Heading1"/>
      </w:pPr>
      <w:r>
        <w:t>5. VALOR DOS ENSAIOS</w:t>
      </w:r>
    </w:p>
    <w:p>
      <w:r>
        <w:rPr>
          <w:b w:val="0"/>
        </w:rPr>
        <w:t>{{explicacao_valores}}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6"/>
        <w:gridCol w:w="2346"/>
        <w:gridCol w:w="2346"/>
        <w:gridCol w:w="2346"/>
      </w:tblGrid>
      <w:tr>
        <w:tc>
          <w:tcPr>
            <w:tcW w:type="dxa" w:w="4819"/>
            <w:shd w:fill="E6ECF1"/>
          </w:tcPr>
          <w:p>
            <w:r>
              <w:rPr>
                <w:b/>
                <w:sz w:val="16"/>
              </w:rPr>
              <w:t>Atividade</w:t>
            </w:r>
          </w:p>
        </w:tc>
        <w:tc>
          <w:tcPr>
            <w:tcW w:type="dxa" w:w="1757"/>
            <w:shd w:fill="E6ECF1"/>
          </w:tcPr>
          <w:p>
            <w:r>
              <w:rPr>
                <w:b/>
                <w:sz w:val="16"/>
              </w:rPr>
              <w:t>Valor unitário</w:t>
            </w:r>
          </w:p>
        </w:tc>
        <w:tc>
          <w:tcPr>
            <w:tcW w:type="dxa" w:w="850"/>
            <w:shd w:fill="E6ECF1"/>
          </w:tcPr>
          <w:p>
            <w:r>
              <w:rPr>
                <w:b/>
                <w:sz w:val="16"/>
              </w:rPr>
              <w:t>Qtd.</w:t>
            </w:r>
          </w:p>
        </w:tc>
        <w:tc>
          <w:tcPr>
            <w:tcW w:type="dxa" w:w="1984"/>
            <w:shd w:fill="E6ECF1"/>
          </w:tcPr>
          <w:p>
            <w:r>
              <w:rPr>
                <w:b/>
                <w:sz w:val="16"/>
              </w:rPr>
              <w:t>Subtotal</w:t>
            </w:r>
          </w:p>
        </w:tc>
      </w:tr>
      <w:tr>
        <w:tc>
          <w:tcPr>
            <w:tcW w:type="dxa" w:w="4819"/>
          </w:tcPr>
          <w:p>
            <w:r>
              <w:t>{{itens[].descricao}}</w:t>
            </w:r>
          </w:p>
        </w:tc>
        <w:tc>
          <w:tcPr>
            <w:tcW w:type="dxa" w:w="1757"/>
          </w:tcPr>
          <w:p>
            <w:r>
              <w:t>{{itens[].valor_unitario_formatado}}</w:t>
            </w:r>
          </w:p>
        </w:tc>
        <w:tc>
          <w:tcPr>
            <w:tcW w:type="dxa" w:w="850"/>
          </w:tcPr>
          <w:p>
            <w:r>
              <w:t>{{itens[].quantidade_formatada}}</w:t>
            </w:r>
          </w:p>
        </w:tc>
        <w:tc>
          <w:tcPr>
            <w:tcW w:type="dxa" w:w="1984"/>
          </w:tcPr>
          <w:p>
            <w:r>
              <w:t>{{itens[].subtotal_formatado}}</w:t>
            </w:r>
          </w:p>
        </w:tc>
      </w:tr>
      <w:tr>
        <w:tc>
          <w:tcPr>
            <w:tcW w:type="dxa" w:w="4819"/>
            <w:shd w:fill="F1F4F7"/>
          </w:tcPr>
          <w:p>
            <w:r>
              <w:rPr>
                <w:b/>
              </w:rPr>
              <w:t>TOTAL DO ORÇAMENTO</w:t>
            </w:r>
          </w:p>
        </w:tc>
        <w:tc>
          <w:tcPr>
            <w:tcW w:type="dxa" w:w="1757"/>
            <w:shd w:fill="F1F4F7"/>
          </w:tcPr>
          <w:p>
            <w:r>
              <w:rPr>
                <w:b/>
              </w:rPr>
            </w:r>
          </w:p>
        </w:tc>
        <w:tc>
          <w:tcPr>
            <w:tcW w:type="dxa" w:w="850"/>
            <w:shd w:fill="F1F4F7"/>
          </w:tcPr>
          <w:p>
            <w:r>
              <w:rPr>
                <w:b/>
              </w:rPr>
            </w:r>
          </w:p>
        </w:tc>
        <w:tc>
          <w:tcPr>
            <w:tcW w:type="dxa" w:w="1984"/>
            <w:shd w:fill="F1F4F7"/>
          </w:tcPr>
          <w:p>
            <w:r>
              <w:rPr>
                <w:b/>
              </w:rPr>
              <w:t>{{total_formatado}}</w:t>
            </w:r>
          </w:p>
        </w:tc>
      </w:tr>
    </w:tbl>
    <w:p>
      <w:pPr>
        <w:pStyle w:val="Heading1"/>
      </w:pPr>
      <w:r>
        <w:t>6. PRAZO</w:t>
      </w:r>
    </w:p>
    <w:p>
      <w:r>
        <w:rPr>
          <w:b w:val="0"/>
        </w:rPr>
        <w:t>{{prazo}}</w:t>
      </w:r>
    </w:p>
    <w:p>
      <w:pPr>
        <w:pStyle w:val="Heading1"/>
      </w:pPr>
      <w:r>
        <w:t>7. PAGAMENTO</w:t>
      </w:r>
    </w:p>
    <w:p>
      <w:r>
        <w:rPr>
          <w:b w:val="0"/>
        </w:rPr>
        <w:t>{{pagamento_1}}</w:t>
      </w:r>
    </w:p>
    <w:p>
      <w:r>
        <w:rPr>
          <w:b w:val="0"/>
        </w:rPr>
        <w:t>{{pagamento_2}}</w:t>
      </w:r>
    </w:p>
    <w:p>
      <w:pPr>
        <w:pStyle w:val="Heading1"/>
      </w:pPr>
      <w:r>
        <w:t>8. OBSERVAÇÕES E LIMITAÇÕES</w:t>
      </w:r>
    </w:p>
    <w:p>
      <w:r>
        <w:rPr>
          <w:b w:val="0"/>
        </w:rPr>
        <w:t>{{observacoes}}</w:t>
      </w:r>
    </w:p>
    <w:p>
      <w:pPr>
        <w:pStyle w:val="Heading1"/>
      </w:pPr>
      <w:r>
        <w:t>9. REVISÃO E APROVAÇÃO</w:t>
      </w:r>
    </w:p>
    <w:p>
      <w:r>
        <w:rPr>
          <w:b w:val="0"/>
        </w:rPr>
        <w:t>Responsável técnico: {{responsavel_documento}}</w:t>
      </w:r>
    </w:p>
    <w:p>
      <w:r>
        <w:rPr>
          <w:b w:val="0"/>
        </w:rPr>
        <w:t>Assinatura: ___________________________________________     Data: ____/____/________</w:t>
      </w:r>
    </w:p>
    <w:p>
      <w:r>
        <w:rPr>
          <w:b w:val="0"/>
        </w:rPr>
        <w:t>Coordenação do LFS: ___________________________________     Data: ____/____/________</w:t>
      </w:r>
    </w:p>
    <w:p>
      <w:r>
        <w:rPr>
          <w:b w:val="0"/>
        </w:rPr>
        <w:t>São Paulo, {{data_extenso}}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91" w:bottom="1134" w:left="1332" w:header="369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970"/>
        <w:sz w:val="16"/>
      </w:rPr>
      <w:t xml:space="preserve">LFS | MINUTA INTERNA | Documento sujeito à aprovação    •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304"/>
      <w:gridCol w:w="6009"/>
      <w:gridCol w:w="2041"/>
    </w:tblGrid>
    <w:tr>
      <w:tc>
        <w:tcPr>
          <w:tcW w:type="dxa" w:w="3118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03999" cy="53607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sp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53607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18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ESCOLA POLITÉCNICA DA UNIVERSIDADE DE SÃO PAULO</w:t>
            <w:br/>
          </w:r>
          <w:r>
            <w:rPr>
              <w:rFonts w:ascii="Arial" w:hAnsi="Arial"/>
              <w:b w:val="0"/>
              <w:sz w:val="15"/>
            </w:rPr>
            <w:t>DEPARTAMENTO DE ENGENHARIA MECÂNICA</w:t>
            <w:br/>
          </w:r>
          <w:r>
            <w:rPr>
              <w:rFonts w:ascii="Arial" w:hAnsi="Arial"/>
              <w:b w:val="0"/>
              <w:sz w:val="15"/>
            </w:rPr>
            <w:t>LABORATÓRIO DE FENÔMENOS DE SUPERFÍCIE</w:t>
          </w:r>
        </w:p>
      </w:tc>
      <w:tc>
        <w:tcPr>
          <w:tcW w:type="dxa" w:w="3118"/>
          <w:vAlign w:val="center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80000" cy="41064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fs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41064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  <w:pBdr>
        <w:bottom w:val="single" w:sz="6" w:color="B8C7D3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E28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384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384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