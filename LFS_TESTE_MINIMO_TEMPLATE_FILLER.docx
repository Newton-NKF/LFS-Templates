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DE COMPATIBILIDADE DO TEMPLATE FILLER</w:t>
      </w:r>
    </w:p>
    <w:p>
      <w:r>
        <w:t>{{empresa}}</w:t>
      </w:r>
    </w:p>
    <w:p>
      <w:r>
        <w:t>{{titulo}}</w:t>
      </w:r>
    </w:p>
    <w:p>
      <w:r>
        <w:t>{{total_formatado}}</w:t>
      </w:r>
    </w:p>
    <w:sectPr w:rsidR="00FC693F" w:rsidRPr="0006063C" w:rsidSect="00034616">
      <w:pgSz w:w="12240" w:h="15840"/>
      <w:pgMar w:top="130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14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314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